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</w:t>
      </w:r>
    </w:p>
    <w:p>
      <w:r>
        <w:t>17 Jun 2026 12:53</w:t>
      </w:r>
    </w:p>
    <w:p>
      <w:r>
        <w:t>=================================</w:t>
      </w:r>
    </w:p>
    <w:p/>
    <w:p>
      <w:pPr>
        <w:pStyle w:val="Heading2"/>
      </w:pPr>
      <w:r>
        <w:t>Original Images</w:t>
      </w:r>
    </w:p>
    <w:p>
      <w:r>
        <w:drawing>
          <wp:inline xmlns:a="http://schemas.openxmlformats.org/drawingml/2006/main" xmlns:pic="http://schemas.openxmlformats.org/drawingml/2006/picture">
            <wp:extent cx="4572000" cy="3658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89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120712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712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Generated Notes</w:t>
      </w:r>
    </w:p>
    <w:p>
      <w:r>
        <w:t># Debugging and Development Notes</w:t>
        <w:br/>
        <w:br/>
        <w:t>## Goals (This Month)</w:t>
        <w:br/>
        <w:br/>
        <w:t>- Learn Java Deeply</w:t>
        <w:br/>
        <w:t>- Build WebApp (Java + Vue.js)</w:t>
        <w:br/>
        <w:t>- Improve DSA</w:t>
        <w:br/>
        <w:t>- Contribute to Project</w:t>
        <w:br/>
        <w:t>- Learn from Mistakes</w:t>
        <w:br/>
        <w:br/>
        <w:t>## Tech Stack</w:t>
        <w:br/>
        <w:br/>
        <w:t>- Java</w:t>
        <w:br/>
        <w:t>- Vue.js</w:t>
        <w:br/>
        <w:t>- HTML/CSS</w:t>
        <w:br/>
        <w:t>- MySQL</w:t>
        <w:br/>
        <w:br/>
        <w:t>## Focus &amp; Motivation</w:t>
        <w:br/>
        <w:br/>
        <w:t>- Consistency &gt; Motivation</w:t>
        <w:br/>
        <w:t>- Focus &gt; Distraction</w:t>
        <w:br/>
        <w:br/>
        <w:t>## Remember</w:t>
        <w:br/>
        <w:br/>
        <w:t>- Understand</w:t>
        <w:br/>
        <w:t>- Practice</w:t>
        <w:br/>
        <w:t>- Build</w:t>
        <w:br/>
        <w:t>- Debug</w:t>
        <w:br/>
        <w:t>- Don't Give Up</w:t>
        <w:br/>
        <w:br/>
        <w:t>## Today Plan</w:t>
        <w:br/>
        <w:br/>
        <w:t>- Fix bug in UserService</w:t>
        <w:br/>
        <w:t>- Add validation</w:t>
        <w:br/>
        <w:t>- Dashboard</w:t>
        <w:br/>
        <w:t>- Learn something new</w:t>
        <w:br/>
        <w:br/>
        <w:t>## Notes / Learnings</w:t>
        <w:br/>
        <w:br/>
        <w:t>- Optional in Java</w:t>
        <w:br/>
        <w:t>- DTO vs Entity</w:t>
        <w:br/>
        <w:t>- @Service</w:t>
        <w:br/>
        <w:t>- @Transactional</w:t>
        <w:br/>
        <w:t>- Exception Handling</w:t>
        <w:br/>
        <w:br/>
        <w:t>## Debugging Checklist</w:t>
        <w:br/>
        <w:br/>
        <w:t>- Reproduce</w:t>
        <w:br/>
        <w:t>- Understand</w:t>
        <w:br/>
        <w:t>- Fix</w:t>
        <w:br/>
        <w:t>- Test</w:t>
        <w:br/>
        <w:t>- Refactor</w:t>
        <w:br/>
        <w:br/>
        <w:t>## Coding Process Advice</w:t>
        <w:br/>
        <w:br/>
        <w:t>"First, solve the problem. Then, write the code." - Gokul</w:t>
        <w:br/>
        <w:br/>
        <w:t>"Help me debug this issue in UserService.java"</w:t>
        <w:br/>
        <w:br/>
        <w:t>"Code. Learn. Improve. Repeat."</w:t>
        <w:br/>
        <w:br/>
        <w:t>"Ask doubts anytime. I'm here."</w:t>
        <w:br/>
        <w:br/>
        <w:t>"Good logic! But check edge cases here."</w:t>
        <w:br/>
        <w:br/>
        <w:t>"One step at a time."</w:t>
        <w:br/>
        <w:br/>
        <w:t>## Student Information</w:t>
        <w:br/>
        <w:br/>
        <w:t>**Gokul**</w:t>
        <w:br/>
        <w:t>First Year Computer Science</w:t>
        <w:br/>
        <w:t>Java Intern</w:t>
        <w:br/>
        <w:br/>
        <w:t>## Rangoli / Kolam (as per Vishnu Sahasranamam)</w:t>
        <w:br/>
        <w:br/>
        <w:t>This section displays various rangoli or kolam designs. The Tamil text above each design appears to indicate the day of the week or a specific type of kolam.</w:t>
        <w:br/>
        <w:br/>
        <w:t>### [Design 1]</w:t>
        <w:br/>
        <w:t>(Appears to be a circular design with multiple smaller circles around the perimeter)</w:t>
        <w:br/>
        <w:t>**Significance:** (Tamil text indicating its name/purpose)</w:t>
        <w:br/>
        <w:br/>
        <w:t>### [Design 2]</w:t>
        <w:br/>
        <w:t>(Appears to be a square-based design with corner embellishments)</w:t>
        <w:br/>
        <w:t>**Significance:** (Tamil text indicating its name/purpose)</w:t>
        <w:br/>
        <w:br/>
        <w:t>### [Design 3]</w:t>
        <w:br/>
        <w:t>(Appears to be an eight-pointed star-like design)</w:t>
        <w:br/>
        <w:t>**Significance:** (Tamil text indicating its name/purpose)</w:t>
        <w:br/>
        <w:br/>
        <w:t>### [Design 4]</w:t>
        <w:br/>
        <w:t>(Appears to be a rectangular design with corner embellishments)</w:t>
        <w:br/>
        <w:t>**Significance:** (Tamil text indicating its name/purpose)</w:t>
        <w:br/>
        <w:br/>
        <w:t>### [Design 5]</w:t>
        <w:br/>
        <w:t>(Appears to be a square-based design with extended corner embellishments)</w:t>
        <w:br/>
        <w:t>**Significance:** (Tamil text indicating its name/purpose)</w:t>
        <w:br/>
        <w:br/>
        <w:t>### [Design 6]</w:t>
        <w:br/>
        <w:t>(Appears to be a triangular design with connecting lines)</w:t>
        <w:br/>
        <w:t>**Significance:** (Tamil text indicating its name/purpose)</w:t>
        <w:br/>
        <w:br/>
        <w:t>### [Design 7]</w:t>
        <w:br/>
        <w:t>(Appears to be a seven-pointed star design)</w:t>
        <w:br/>
        <w:t>**Significance:** (Tamil text indicating its name/purpose)</w:t>
      </w:r>
    </w:p>
    <w:p>
      <w:r>
        <w:t># Debugging and Development Notes</w:t>
        <w:br/>
        <w:br/>
        <w:t>## Goals (This Month)</w:t>
        <w:br/>
        <w:br/>
        <w:t>- Learn Java Deeply</w:t>
        <w:br/>
        <w:t>- Build WebApp (Java + Vue.js)</w:t>
        <w:br/>
        <w:t>- Improve DSA</w:t>
        <w:br/>
        <w:t>- Contribute to Project</w:t>
        <w:br/>
        <w:t>- Learn from Mistakes</w:t>
        <w:br/>
        <w:br/>
        <w:t>## Tech Stack</w:t>
        <w:br/>
        <w:br/>
        <w:t>- Java</w:t>
        <w:br/>
        <w:t>- Vue.js</w:t>
        <w:br/>
        <w:t>- HTML/CSS</w:t>
        <w:br/>
        <w:t>- MySQL</w:t>
        <w:br/>
        <w:br/>
        <w:t>## Focus &amp; Motivation</w:t>
        <w:br/>
        <w:br/>
        <w:t>- Consistency &gt; Motivation</w:t>
        <w:br/>
        <w:t>- Focus &gt; Distraction</w:t>
        <w:br/>
        <w:br/>
        <w:t>## Remember</w:t>
        <w:br/>
        <w:br/>
        <w:t>- Understand</w:t>
        <w:br/>
        <w:t>- Practice</w:t>
        <w:br/>
        <w:t>- Build</w:t>
        <w:br/>
        <w:t>- Debug</w:t>
        <w:br/>
        <w:t>- Don't Give Up</w:t>
        <w:br/>
        <w:br/>
        <w:t>## Today Plan</w:t>
        <w:br/>
        <w:br/>
        <w:t>- Fix bug in UserService</w:t>
        <w:br/>
        <w:t>- Add validation</w:t>
        <w:br/>
        <w:t>- Dashboard</w:t>
        <w:br/>
        <w:t>- Learn something new</w:t>
        <w:br/>
        <w:br/>
        <w:t>## Notes / Learnings</w:t>
        <w:br/>
        <w:br/>
        <w:t>- Optional in Java</w:t>
        <w:br/>
        <w:t>- DTO vs Entity</w:t>
        <w:br/>
        <w:t>- @Service</w:t>
        <w:br/>
        <w:t>- @Transactional</w:t>
        <w:br/>
        <w:t>- Exception Handling</w:t>
        <w:br/>
        <w:br/>
        <w:t>## Debugging Checklist</w:t>
        <w:br/>
        <w:br/>
        <w:t>- Reproduce</w:t>
        <w:br/>
        <w:t>- Understand</w:t>
        <w:br/>
        <w:t>- Fix</w:t>
        <w:br/>
        <w:t>- Test</w:t>
        <w:br/>
        <w:t>- Refactor</w:t>
        <w:br/>
        <w:br/>
        <w:t>## Coding Process Advice</w:t>
        <w:br/>
        <w:br/>
        <w:t>"First, solve the problem. Then, write the code." - Gokul</w:t>
        <w:br/>
        <w:br/>
        <w:t>"Help me debug this issue in UserService.java"</w:t>
        <w:br/>
        <w:br/>
        <w:t>"Code. Learn. Improve. Repeat."</w:t>
        <w:br/>
        <w:br/>
        <w:t>"Ask doubts anytime. I'm here."</w:t>
        <w:br/>
        <w:br/>
        <w:t>"Good logic! But check edge cases here."</w:t>
        <w:br/>
        <w:br/>
        <w:t>"One step at a time."</w:t>
        <w:br/>
        <w:br/>
        <w:t>## Student Information</w:t>
        <w:br/>
        <w:br/>
        <w:t>**Gokul**</w:t>
        <w:br/>
        <w:t>First Year Computer Science</w:t>
        <w:br/>
        <w:t>Java Intern</w:t>
        <w:br/>
        <w:br/>
        <w:t>## Rangoli / Kolam (as per Vishnu Sahasranamam)</w:t>
        <w:br/>
        <w:br/>
        <w:t>This section displays various rangoli or kolam designs. The Tamil text above each design appears to indicate the day of the week or a specific type of kolam.</w:t>
        <w:br/>
        <w:br/>
        <w:t>### [Design 1]</w:t>
        <w:br/>
        <w:t>(Appears to be a circular design with multiple smaller circles around the perimeter)</w:t>
        <w:br/>
        <w:t>**Significance:** (Tamil text indicating its name/purpose)</w:t>
        <w:br/>
        <w:br/>
        <w:t>### [Design 2]</w:t>
        <w:br/>
        <w:t>(Appears to be a square-based design with corner embellishments)</w:t>
        <w:br/>
        <w:t>**Significance:** (Tamil text indicating its name/purpose)</w:t>
        <w:br/>
        <w:br/>
        <w:t>### [Design 3]</w:t>
        <w:br/>
        <w:t>(Appears to be an eight-pointed star-like design)</w:t>
        <w:br/>
        <w:t>**Significance:** (Tamil text indicating its name/purpose)</w:t>
        <w:br/>
        <w:br/>
        <w:t>### [Design 4]</w:t>
        <w:br/>
        <w:t>(Appears to be a rectangular design with corner embellishments)</w:t>
        <w:br/>
        <w:t>**Significance:** (Tamil text indicating its name/purpose)</w:t>
        <w:br/>
        <w:br/>
        <w:t>### [Design 5]</w:t>
        <w:br/>
        <w:t>(Appears to be a square-based design with extended corner embellishments)</w:t>
        <w:br/>
        <w:t>**Significance:** (Tamil text indicating its name/purpose)</w:t>
        <w:br/>
        <w:br/>
        <w:t>### [Design 6]</w:t>
        <w:br/>
        <w:t>(Appears to be a triangular design with connecting lines)</w:t>
        <w:br/>
        <w:t>**Significance:** (Tamil text indicating its name/purpose)</w:t>
        <w:br/>
        <w:br/>
        <w:t>### [Design 7]</w:t>
        <w:br/>
        <w:t>(Appears to be a seven-pointed star design)</w:t>
        <w:br/>
        <w:t>**Significance:** (Tamil text indicating its name/purpose)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