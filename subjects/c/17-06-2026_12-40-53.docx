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</w:t>
      </w:r>
    </w:p>
    <w:p>
      <w:r>
        <w:t>17 Jun 2026 12:40</w:t>
      </w:r>
    </w:p>
    <w:p>
      <w:r>
        <w:t>=================================</w:t>
      </w:r>
    </w:p>
    <w:p/>
    <w:p>
      <w:r>
        <w:t># Development Focus and Goals</w:t>
        <w:br/>
        <w:br/>
        <w:t>## Daily Improvement</w:t>
        <w:br/>
        <w:br/>
        <w:t>-   1% better everyday.</w:t>
        <w:br/>
        <w:t>-   First, solve the problem.</w:t>
        <w:br/>
        <w:t>-   Then, write the code.</w:t>
        <w:br/>
        <w:br/>
        <w:t>## Intern Goals</w:t>
        <w:br/>
        <w:br/>
        <w:t>-   Learn</w:t>
        <w:br/>
        <w:t>-   Contribute</w:t>
        <w:br/>
        <w:t>-   Build</w:t>
        <w:br/>
        <w:t>-   Impact</w:t>
        <w:br/>
        <w:br/>
        <w:t># Tech Stack</w:t>
        <w:br/>
        <w:br/>
        <w:t>-   Java</w:t>
        <w:br/>
        <w:t>-   Vue.js</w:t>
        <w:br/>
        <w:t>-   HTML / CSS</w:t>
        <w:br/>
        <w:t>-   MySQL</w:t>
        <w:br/>
        <w:br/>
        <w:t>## Java Details</w:t>
        <w:br/>
        <w:br/>
        <w:t>-   Collections</w:t>
        <w:br/>
        <w:t>-   Stream API</w:t>
        <w:br/>
        <w:t>-   OOP</w:t>
        <w:br/>
        <w:t>-   JDBC</w:t>
        <w:br/>
        <w:br/>
        <w:t>## Vue.js Details</w:t>
        <w:br/>
        <w:br/>
        <w:t>-   Components</w:t>
        <w:br/>
        <w:t>-   Props</w:t>
        <w:br/>
        <w:t>-   Lifecycle</w:t>
        <w:br/>
        <w:t>-   Axios</w:t>
        <w:br/>
        <w:br/>
        <w:t>## MySQL Details</w:t>
        <w:br/>
        <w:br/>
        <w:t>-   Joins</w:t>
        <w:br/>
        <w:t>-   Indexes</w:t>
        <w:br/>
        <w:t>-   Normalization</w:t>
        <w:br/>
        <w:br/>
        <w:t># Roadmap (2024)</w:t>
        <w:br/>
        <w:br/>
        <w:t>-   Core Java</w:t>
        <w:br/>
        <w:t>-   JDBC</w:t>
        <w:br/>
        <w:t>-   Servlets / JSP</w:t>
        <w:br/>
        <w:t>-   Spring Boot</w:t>
        <w:br/>
        <w:t>-   REST APIs</w:t>
        <w:br/>
        <w:t>-   Vue.js</w:t>
        <w:br/>
        <w:t>-   MySQL</w:t>
        <w:br/>
        <w:t>-   Deploy</w:t>
        <w:br/>
        <w:t>-   Build Projects</w:t>
        <w:br/>
        <w:br/>
        <w:t># Things to Build</w:t>
        <w:br/>
        <w:br/>
        <w:t>-   Auth Module</w:t>
        <w:br/>
        <w:t>-   CRUD APIs</w:t>
        <w:br/>
        <w:t>-   Dashboard</w:t>
        <w:br/>
        <w:t>-   Reports</w:t>
        <w:br/>
        <w:t>-   Analytics</w:t>
        <w:br/>
        <w:br/>
        <w:t># Today's Plan</w:t>
        <w:br/>
        <w:br/>
        <w:t>-   Fix bugs</w:t>
        <w:br/>
        <w:t>-   Users API</w:t>
        <w:br/>
        <w:t>-   Connect DB</w:t>
        <w:br/>
        <w:t>-   Frontend</w:t>
        <w:br/>
        <w:t>-   Testing</w:t>
        <w:br/>
        <w:br/>
        <w:t># Learnings</w:t>
        <w:br/>
        <w:br/>
        <w:t>-   @RestController</w:t>
        <w:br/>
        <w:t>-   @Autowired</w:t>
        <w:br/>
        <w:t>-   SQL Joins</w:t>
        <w:br/>
        <w:t>-   Vue Lifecycle</w:t>
        <w:br/>
        <w:t>-   Git Rebase</w:t>
        <w:br/>
        <w:br/>
        <w:t># Motivational Messages</w:t>
        <w:br/>
        <w:br/>
        <w:t>-   "Don't fear bugs. Understand them."</w:t>
        <w:br/>
        <w:t>-   "Focus &gt; Consistency &gt; Growth"</w:t>
        <w:br/>
        <w:t>-   "Discipline I Today Success Tomorrow"</w:t>
        <w:br/>
        <w:t>-   "Don't wait for opportunity. Create it."</w:t>
        <w:br/>
        <w:t>-   "STAY HYDRATED STAY FOCUSED"</w:t>
        <w:br/>
        <w:t>-   "One step at a time. Keep going."</w:t>
        <w:br/>
        <w:t>-   "BUGS BUILD CHARACTER"</w:t>
        <w:br/>
        <w:t>-   "PUSH EVERYDAY"</w:t>
        <w:br/>
        <w:t>-   "Code today Better tomorrow - Gokul"</w:t>
        <w:br/>
        <w:t>-   "CODE. DEBUG. LEARN. REPEAT."</w:t>
        <w:br/>
        <w:t>-   "FIRST YEAR STUDENT TODAY DEVELOPER TOMORROW"</w:t>
        <w:br/>
        <w:br/>
        <w:t># Code Snippets and Issues</w:t>
        <w:br/>
        <w:br/>
        <w:t>## User Service Code</w:t>
        <w:br/>
        <w:br/>
        <w:t>```java</w:t>
        <w:br/>
        <w:t>@Service</w:t>
        <w:br/>
        <w:t>public class UserService {</w:t>
        <w:br/>
        <w:br/>
        <w:t xml:space="preserve">    @Autowired</w:t>
        <w:br/>
        <w:t xml:space="preserve">    private UserRepository userRepository;</w:t>
        <w:br/>
        <w:br/>
        <w:t xml:space="preserve">    public User getUserById(Long userId) {</w:t>
        <w:br/>
        <w:t xml:space="preserve">        User user = userRepository.findbyUserId(userId);</w:t>
        <w:br/>
        <w:t xml:space="preserve">        if (user == null) {</w:t>
        <w:br/>
        <w:t xml:space="preserve">            throw new UserNotFoundException("User not found");</w:t>
        <w:br/>
        <w:t xml:space="preserve">        }</w:t>
        <w:br/>
        <w:t xml:space="preserve">        return user;</w:t>
        <w:br/>
        <w:t xml:space="preserve">    }</w:t>
        <w:br/>
        <w:br/>
        <w:t xml:space="preserve">    public List&lt;User&gt; getAllUsers() {</w:t>
        <w:br/>
        <w:t xml:space="preserve">        return userRepository.findAll();</w:t>
        <w:br/>
        <w:t xml:space="preserve">    }</w:t>
        <w:br/>
        <w:t>}</w:t>
        <w:br/>
        <w:t>```</w:t>
        <w:br/>
        <w:br/>
        <w:t>## HTML Table Snippet</w:t>
        <w:br/>
        <w:br/>
        <w:t>```html</w:t>
        <w:br/>
        <w:t>&lt;template&gt;</w:t>
        <w:br/>
        <w:t xml:space="preserve">    &lt;div class="container"&gt;</w:t>
        <w:br/>
        <w:t xml:space="preserve">        &lt;table class="table"&gt;</w:t>
        <w:br/>
        <w:t xml:space="preserve">            &lt;tr&gt;</w:t>
        <w:br/>
        <w:t xml:space="preserve">                &lt;th&gt;ID&lt;/th&gt;</w:t>
        <w:br/>
        <w:t xml:space="preserve">                &lt;th&gt;Name&lt;/th&gt;</w:t>
        <w:br/>
        <w:t xml:space="preserve">                &lt;th&gt;Email&lt;/th&gt;</w:t>
        <w:br/>
        <w:t xml:space="preserve">            &lt;/tr&gt;</w:t>
        <w:br/>
        <w:t xml:space="preserve">            &lt;tr v-for="user in users" :key="user.id"&gt;</w:t>
        <w:br/>
        <w:t xml:space="preserve">                &lt;td&gt;{{ user.id }}&lt;/td&gt;</w:t>
        <w:br/>
        <w:t xml:space="preserve">                &lt;td&gt;{{ user.name }}&lt;/td&gt;</w:t>
        <w:br/>
        <w:t xml:space="preserve">                &lt;td&gt;{{ user.email }}&lt;/td&gt;</w:t>
        <w:br/>
        <w:t xml:space="preserve">            &lt;/tr&gt;</w:t>
        <w:br/>
        <w:t xml:space="preserve">        &lt;/table&gt;</w:t>
        <w:br/>
        <w:t xml:space="preserve">    &lt;/div&gt;</w:t>
        <w:br/>
        <w:t>&lt;/template&gt;</w:t>
        <w:br/>
        <w:br/>
        <w:t>&lt;script&gt;</w:t>
        <w:br/>
        <w:t>import axios from 'axios';</w:t>
        <w:br/>
        <w:br/>
        <w:t>export default {</w:t>
        <w:br/>
        <w:t xml:space="preserve">    data() {</w:t>
        <w:br/>
        <w:t xml:space="preserve">        return {};</w:t>
        <w:br/>
        <w:t xml:space="preserve">    }</w:t>
        <w:br/>
        <w:t>}</w:t>
        <w:br/>
        <w:t>&lt;/script&gt;</w:t>
        <w:br/>
        <w:t>```</w:t>
        <w:br/>
        <w:br/>
        <w:t>## Git Issues</w:t>
        <w:br/>
        <w:br/>
        <w:t>-   Fix: NPE in UserService</w:t>
        <w:br/>
        <w:t>-   Add validation for register API</w:t>
        <w:br/>
        <w:t>-   Fix: Handle empty state in Users List</w:t>
        <w:br/>
        <w:t>-   Setup pagination for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