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</w:t>
      </w:r>
    </w:p>
    <w:p>
      <w:r>
        <w:t>17 Jun 2026 12:51</w:t>
      </w:r>
    </w:p>
    <w:p>
      <w:r>
        <w:t>=================================</w:t>
      </w:r>
    </w:p>
    <w:p/>
    <w:p>
      <w:pPr>
        <w:pStyle w:val="Heading2"/>
      </w:pPr>
      <w:r>
        <w:t>Generated Notes</w:t>
      </w:r>
    </w:p>
    <w:p>
      <w:r>
        <w:t># Learning and Development</w:t>
        <w:br/>
        <w:br/>
        <w:t>## Focus and Growth</w:t>
        <w:br/>
        <w:br/>
        <w:t>- Focus &gt; Consistency &gt; Growth</w:t>
        <w:br/>
        <w:t>- 1% better everyday.</w:t>
        <w:br/>
        <w:t>- First, solve the problem.</w:t>
        <w:br/>
        <w:t>- Then, write the code.</w:t>
        <w:br/>
        <w:br/>
        <w:t>## Intern Goals</w:t>
        <w:br/>
        <w:br/>
        <w:t>- Learn</w:t>
        <w:br/>
        <w:t>- Contribute</w:t>
        <w:br/>
        <w:t>- Build</w:t>
        <w:br/>
        <w:t>- Impact</w:t>
        <w:br/>
        <w:br/>
        <w:t>## Tech Stack</w:t>
        <w:br/>
        <w:br/>
        <w:t>- Java</w:t>
        <w:br/>
        <w:t>- Vue.js</w:t>
        <w:br/>
        <w:t>- MySQL</w:t>
        <w:br/>
        <w:t>- HTML / CSS</w:t>
        <w:br/>
        <w:br/>
        <w:t>## Technologies</w:t>
        <w:br/>
        <w:br/>
        <w:t>### Java</w:t>
        <w:br/>
        <w:t>- Collections</w:t>
        <w:br/>
        <w:t>- Stream API</w:t>
        <w:br/>
        <w:t>- OOP</w:t>
        <w:br/>
        <w:t>- JDBC</w:t>
        <w:br/>
        <w:br/>
        <w:t>### Vue.js</w:t>
        <w:br/>
        <w:t>- Components</w:t>
        <w:br/>
        <w:t>- Props</w:t>
        <w:br/>
        <w:t>- Lifecycle</w:t>
        <w:br/>
        <w:t>- Axios</w:t>
        <w:br/>
        <w:br/>
        <w:t>### MySQL</w:t>
        <w:br/>
        <w:t>- Joins</w:t>
        <w:br/>
        <w:t>- Indexes</w:t>
        <w:br/>
        <w:t>- Normalization</w:t>
        <w:br/>
        <w:br/>
        <w:t>## Roadmap (2024)</w:t>
        <w:br/>
        <w:br/>
        <w:t>- Core Java</w:t>
        <w:br/>
        <w:t>- JDBC</w:t>
        <w:br/>
        <w:t>- Servlets / JSP</w:t>
        <w:br/>
        <w:t>- Spring Boot</w:t>
        <w:br/>
        <w:t>- REST APIs</w:t>
        <w:br/>
        <w:t>- Vue.js</w:t>
        <w:br/>
        <w:t>- MySQL</w:t>
        <w:br/>
        <w:t>- Deploy</w:t>
        <w:br/>
        <w:t>- Build Projects</w:t>
        <w:br/>
        <w:br/>
        <w:t>## Things to Build</w:t>
        <w:br/>
        <w:br/>
        <w:t>- Auth Module</w:t>
        <w:br/>
        <w:t>- CRUD APIs</w:t>
        <w:br/>
        <w:t>- Dashboard</w:t>
        <w:br/>
        <w:t>- Reports</w:t>
        <w:br/>
        <w:t>- Analytics</w:t>
        <w:br/>
        <w:br/>
        <w:t>## Today Plan</w:t>
        <w:br/>
        <w:br/>
        <w:t>- Fix bugs</w:t>
        <w:br/>
        <w:t>- Users API</w:t>
        <w:br/>
        <w:t>- Connect DB</w:t>
        <w:br/>
        <w:t>- Frontend</w:t>
        <w:br/>
        <w:t>- Testing</w:t>
        <w:br/>
        <w:br/>
        <w:t>## Learnings</w:t>
        <w:br/>
        <w:br/>
        <w:t>- @RestController</w:t>
        <w:br/>
        <w:t>- @Autowired</w:t>
        <w:br/>
        <w:t>- SQL Joins</w:t>
        <w:br/>
        <w:t>- Vue Lifecycle</w:t>
        <w:br/>
        <w:t>- Git Rebase</w:t>
        <w:br/>
        <w:br/>
        <w:t>## Motivational Messages</w:t>
        <w:br/>
        <w:br/>
        <w:t>- Don't fear bugs. Understand them.</w:t>
        <w:br/>
        <w:t>- Stay Hydrated. Stay Focused.</w:t>
        <w:br/>
        <w:t>- One step at a time. Keep going.</w:t>
        <w:br/>
        <w:t>- Discipline today, Success tomorrow.</w:t>
        <w:br/>
        <w:t>- Don't wait for opportunity. Create it.</w:t>
        <w:br/>
        <w:t>- Bugs Build Character.</w:t>
        <w:br/>
        <w:t>- Push Everyday.</w:t>
        <w:br/>
        <w:t>- Code Today, Better Tomorrow.</w:t>
        <w:br/>
        <w:br/>
        <w:t>## Code Snippets &amp; Concepts</w:t>
        <w:br/>
        <w:br/>
        <w:t>### Java Service Example</w:t>
        <w:br/>
        <w:br/>
        <w:t>```java</w:t>
        <w:br/>
        <w:t>@Service</w:t>
        <w:br/>
        <w:t>public class UserService {</w:t>
        <w:br/>
        <w:t xml:space="preserve">    @Autowired</w:t>
        <w:br/>
        <w:t xml:space="preserve">    private UserRepository userRepository;</w:t>
        <w:br/>
        <w:br/>
        <w:t xml:space="preserve">    public User findById(Long id) {</w:t>
        <w:br/>
        <w:t xml:space="preserve">        return userRepository.findById(id)</w:t>
        <w:br/>
        <w:t xml:space="preserve">                .orElseThrow(() -&gt; new UserNotFoundException("User not found"));</w:t>
        <w:br/>
        <w:t xml:space="preserve">    }</w:t>
        <w:br/>
        <w:br/>
        <w:t xml:space="preserve">    public List&lt;User&gt; getAllUsers() {</w:t>
        <w:br/>
        <w:t xml:space="preserve">        return userRepository.findAll();</w:t>
        <w:br/>
        <w:t xml:space="preserve">    }</w:t>
        <w:br/>
        <w:t>}</w:t>
        <w:br/>
        <w:t>```</w:t>
        <w:br/>
        <w:br/>
        <w:t>### HTML Table Example</w:t>
        <w:br/>
        <w:br/>
        <w:t>```html</w:t>
        <w:br/>
        <w:t>&lt;template&gt;</w:t>
        <w:br/>
        <w:t xml:space="preserve">  &lt;div class="container"&gt;</w:t>
        <w:br/>
        <w:t xml:space="preserve">    &lt;table class="table"&gt;</w:t>
        <w:br/>
        <w:t xml:space="preserve">      &lt;thead&gt;</w:t>
        <w:br/>
        <w:t xml:space="preserve">        &lt;tr&gt;</w:t>
        <w:br/>
        <w:t xml:space="preserve">          &lt;th&gt;ID&lt;/th&gt;</w:t>
        <w:br/>
        <w:t xml:space="preserve">          &lt;th&gt;Name&lt;/th&gt;</w:t>
        <w:br/>
        <w:t xml:space="preserve">          &lt;th&gt;Email&lt;/th&gt;</w:t>
        <w:br/>
        <w:t xml:space="preserve">        &lt;/tr&gt;</w:t>
        <w:br/>
        <w:t xml:space="preserve">      &lt;/thead&gt;</w:t>
        <w:br/>
        <w:t xml:space="preserve">      &lt;tbody&gt;</w:t>
        <w:br/>
        <w:t xml:space="preserve">        &lt;tr v-for="user in users" :key="user.id"&gt;</w:t>
        <w:br/>
        <w:t xml:space="preserve">          &lt;td&gt;{{ user.id }}&lt;/td&gt;</w:t>
        <w:br/>
        <w:t xml:space="preserve">          &lt;td&gt;{{ user.name }}&lt;/td&gt;</w:t>
        <w:br/>
        <w:t xml:space="preserve">          &lt;td&gt;{{ user.email }}&lt;/td&gt;</w:t>
        <w:br/>
        <w:t xml:space="preserve">        &lt;/tr&gt;</w:t>
        <w:br/>
        <w:t xml:space="preserve">      &lt;/tbody&gt;</w:t>
        <w:br/>
        <w:t xml:space="preserve">    &lt;/table&gt;</w:t>
        <w:br/>
        <w:t xml:space="preserve">  &lt;/div&gt;</w:t>
        <w:br/>
        <w:t>&lt;/template&gt;</w:t>
        <w:br/>
        <w:br/>
        <w:t>&lt;script&gt;</w:t>
        <w:br/>
        <w:t>import axios from 'axios';</w:t>
        <w:br/>
        <w:br/>
        <w:t>export default {</w:t>
        <w:br/>
        <w:t xml:space="preserve">  data() {</w:t>
        <w:br/>
        <w:t xml:space="preserve">    return {</w:t>
        <w:br/>
        <w:t xml:space="preserve">      users: []</w:t>
        <w:br/>
        <w:t xml:space="preserve">    };</w:t>
        <w:br/>
        <w:t xml:space="preserve">  }</w:t>
        <w:br/>
        <w:t>}</w:t>
        <w:br/>
        <w:t>&lt;/script&gt;</w:t>
        <w:br/>
        <w:t>```</w:t>
        <w:br/>
        <w:br/>
        <w:t>### Git Log Snippet</w:t>
        <w:br/>
        <w:br/>
        <w:t>```</w:t>
        <w:br/>
        <w:t>2024-04-21 22:11:18 lbw Started UserServiceApplication</w:t>
        <w:br/>
        <w:t>commit e3125ea3e75b52f0d504b723c993875e9e6d1904</w:t>
        <w:br/>
        <w:t>Author: lbw &lt;lbw@example.com&gt;</w:t>
        <w:br/>
        <w:t>Date:   Mon Apr 22 11:18:14 2024 +0100</w:t>
        <w:br/>
        <w:br/>
        <w:t xml:space="preserve">    feat: implement user model and repository</w:t>
        <w:br/>
        <w:br/>
        <w:t xml:space="preserve">    select user9.id as col_0_0_, user9.email as col_1_0_, user9.name as col_2_0_ from user where user9.id=?</w:t>
        <w:br/>
        <w:t>```</w:t>
        <w:br/>
        <w:br/>
        <w:t>### GitHub Issues</w:t>
        <w:br/>
        <w:br/>
        <w:t>- Fix: NPE in UserService</w:t>
        <w:br/>
        <w:t>- Add validation for register API</w:t>
        <w:br/>
        <w:t>- Validate: Handle empty state in Users List</w:t>
        <w:br/>
        <w:t>- Setup pagination for users</w:t>
        <w:br/>
        <w:br/>
        <w:t>## Books Mentioned</w:t>
        <w:br/>
        <w:br/>
        <w:t>- Head First Java (Third Edition)</w:t>
        <w:br/>
        <w:t>- Spring Boot in Action</w:t>
        <w:br/>
        <w:t>- Vue.js: The Progressive JavaScript Framework</w:t>
        <w:br/>
        <w:t>- SQL: The Complete Jibberish Reference</w:t>
      </w:r>
    </w:p>
    <w:p>
      <w:r>
        <w:t># Learning and Development</w:t>
        <w:br/>
        <w:br/>
        <w:t>## Focus and Growth</w:t>
        <w:br/>
        <w:br/>
        <w:t>- Focus &gt; Consistency &gt; Growth</w:t>
        <w:br/>
        <w:t>- 1% better everyday.</w:t>
        <w:br/>
        <w:t>- First, solve the problem.</w:t>
        <w:br/>
        <w:t>- Then, write the code.</w:t>
        <w:br/>
        <w:br/>
        <w:t>## Intern Goals</w:t>
        <w:br/>
        <w:br/>
        <w:t>- Learn</w:t>
        <w:br/>
        <w:t>- Contribute</w:t>
        <w:br/>
        <w:t>- Build</w:t>
        <w:br/>
        <w:t>- Impact</w:t>
        <w:br/>
        <w:br/>
        <w:t>## Tech Stack</w:t>
        <w:br/>
        <w:br/>
        <w:t>- Java</w:t>
        <w:br/>
        <w:t>- Vue.js</w:t>
        <w:br/>
        <w:t>- MySQL</w:t>
        <w:br/>
        <w:t>- HTML / CSS</w:t>
        <w:br/>
        <w:br/>
        <w:t>## Technologies</w:t>
        <w:br/>
        <w:br/>
        <w:t>### Java</w:t>
        <w:br/>
        <w:t>- Collections</w:t>
        <w:br/>
        <w:t>- Stream API</w:t>
        <w:br/>
        <w:t>- OOP</w:t>
        <w:br/>
        <w:t>- JDBC</w:t>
        <w:br/>
        <w:br/>
        <w:t>### Vue.js</w:t>
        <w:br/>
        <w:t>- Components</w:t>
        <w:br/>
        <w:t>- Props</w:t>
        <w:br/>
        <w:t>- Lifecycle</w:t>
        <w:br/>
        <w:t>- Axios</w:t>
        <w:br/>
        <w:br/>
        <w:t>### MySQL</w:t>
        <w:br/>
        <w:t>- Joins</w:t>
        <w:br/>
        <w:t>- Indexes</w:t>
        <w:br/>
        <w:t>- Normalization</w:t>
        <w:br/>
        <w:br/>
        <w:t>## Roadmap (2024)</w:t>
        <w:br/>
        <w:br/>
        <w:t>- Core Java</w:t>
        <w:br/>
        <w:t>- JDBC</w:t>
        <w:br/>
        <w:t>- Servlets / JSP</w:t>
        <w:br/>
        <w:t>- Spring Boot</w:t>
        <w:br/>
        <w:t>- REST APIs</w:t>
        <w:br/>
        <w:t>- Vue.js</w:t>
        <w:br/>
        <w:t>- MySQL</w:t>
        <w:br/>
        <w:t>- Deploy</w:t>
        <w:br/>
        <w:t>- Build Projects</w:t>
        <w:br/>
        <w:br/>
        <w:t>## Things to Build</w:t>
        <w:br/>
        <w:br/>
        <w:t>- Auth Module</w:t>
        <w:br/>
        <w:t>- CRUD APIs</w:t>
        <w:br/>
        <w:t>- Dashboard</w:t>
        <w:br/>
        <w:t>- Reports</w:t>
        <w:br/>
        <w:t>- Analytics</w:t>
        <w:br/>
        <w:br/>
        <w:t>## Today Plan</w:t>
        <w:br/>
        <w:br/>
        <w:t>- Fix bugs</w:t>
        <w:br/>
        <w:t>- Users API</w:t>
        <w:br/>
        <w:t>- Connect DB</w:t>
        <w:br/>
        <w:t>- Frontend</w:t>
        <w:br/>
        <w:t>- Testing</w:t>
        <w:br/>
        <w:br/>
        <w:t>## Learnings</w:t>
        <w:br/>
        <w:br/>
        <w:t>- @RestController</w:t>
        <w:br/>
        <w:t>- @Autowired</w:t>
        <w:br/>
        <w:t>- SQL Joins</w:t>
        <w:br/>
        <w:t>- Vue Lifecycle</w:t>
        <w:br/>
        <w:t>- Git Rebase</w:t>
        <w:br/>
        <w:br/>
        <w:t>## Motivational Messages</w:t>
        <w:br/>
        <w:br/>
        <w:t>- Don't fear bugs. Understand them.</w:t>
        <w:br/>
        <w:t>- Stay Hydrated. Stay Focused.</w:t>
        <w:br/>
        <w:t>- One step at a time. Keep going.</w:t>
        <w:br/>
        <w:t>- Discipline today, Success tomorrow.</w:t>
        <w:br/>
        <w:t>- Don't wait for opportunity. Create it.</w:t>
        <w:br/>
        <w:t>- Bugs Build Character.</w:t>
        <w:br/>
        <w:t>- Push Everyday.</w:t>
        <w:br/>
        <w:t>- Code Today, Better Tomorrow.</w:t>
        <w:br/>
        <w:br/>
        <w:t>## Code Snippets &amp; Concepts</w:t>
        <w:br/>
        <w:br/>
        <w:t>### Java Service Example</w:t>
        <w:br/>
        <w:br/>
        <w:t>```java</w:t>
        <w:br/>
        <w:t>@Service</w:t>
        <w:br/>
        <w:t>public class UserService {</w:t>
        <w:br/>
        <w:t xml:space="preserve">    @Autowired</w:t>
        <w:br/>
        <w:t xml:space="preserve">    private UserRepository userRepository;</w:t>
        <w:br/>
        <w:br/>
        <w:t xml:space="preserve">    public User findById(Long id) {</w:t>
        <w:br/>
        <w:t xml:space="preserve">        return userRepository.findById(id)</w:t>
        <w:br/>
        <w:t xml:space="preserve">                .orElseThrow(() -&gt; new UserNotFoundException("User not found"));</w:t>
        <w:br/>
        <w:t xml:space="preserve">    }</w:t>
        <w:br/>
        <w:br/>
        <w:t xml:space="preserve">    public List&lt;User&gt; getAllUsers() {</w:t>
        <w:br/>
        <w:t xml:space="preserve">        return userRepository.findAll();</w:t>
        <w:br/>
        <w:t xml:space="preserve">    }</w:t>
        <w:br/>
        <w:t>}</w:t>
        <w:br/>
        <w:t>```</w:t>
        <w:br/>
        <w:br/>
        <w:t>### HTML Table Example</w:t>
        <w:br/>
        <w:br/>
        <w:t>```html</w:t>
        <w:br/>
        <w:t>&lt;template&gt;</w:t>
        <w:br/>
        <w:t xml:space="preserve">  &lt;div class="container"&gt;</w:t>
        <w:br/>
        <w:t xml:space="preserve">    &lt;table class="table"&gt;</w:t>
        <w:br/>
        <w:t xml:space="preserve">      &lt;thead&gt;</w:t>
        <w:br/>
        <w:t xml:space="preserve">        &lt;tr&gt;</w:t>
        <w:br/>
        <w:t xml:space="preserve">          &lt;th&gt;ID&lt;/th&gt;</w:t>
        <w:br/>
        <w:t xml:space="preserve">          &lt;th&gt;Name&lt;/th&gt;</w:t>
        <w:br/>
        <w:t xml:space="preserve">          &lt;th&gt;Email&lt;/th&gt;</w:t>
        <w:br/>
        <w:t xml:space="preserve">        &lt;/tr&gt;</w:t>
        <w:br/>
        <w:t xml:space="preserve">      &lt;/thead&gt;</w:t>
        <w:br/>
        <w:t xml:space="preserve">      &lt;tbody&gt;</w:t>
        <w:br/>
        <w:t xml:space="preserve">        &lt;tr v-for="user in users" :key="user.id"&gt;</w:t>
        <w:br/>
        <w:t xml:space="preserve">          &lt;td&gt;{{ user.id }}&lt;/td&gt;</w:t>
        <w:br/>
        <w:t xml:space="preserve">          &lt;td&gt;{{ user.name }}&lt;/td&gt;</w:t>
        <w:br/>
        <w:t xml:space="preserve">          &lt;td&gt;{{ user.email }}&lt;/td&gt;</w:t>
        <w:br/>
        <w:t xml:space="preserve">        &lt;/tr&gt;</w:t>
        <w:br/>
        <w:t xml:space="preserve">      &lt;/tbody&gt;</w:t>
        <w:br/>
        <w:t xml:space="preserve">    &lt;/table&gt;</w:t>
        <w:br/>
        <w:t xml:space="preserve">  &lt;/div&gt;</w:t>
        <w:br/>
        <w:t>&lt;/template&gt;</w:t>
        <w:br/>
        <w:br/>
        <w:t>&lt;script&gt;</w:t>
        <w:br/>
        <w:t>import axios from 'axios';</w:t>
        <w:br/>
        <w:br/>
        <w:t>export default {</w:t>
        <w:br/>
        <w:t xml:space="preserve">  data() {</w:t>
        <w:br/>
        <w:t xml:space="preserve">    return {</w:t>
        <w:br/>
        <w:t xml:space="preserve">      users: []</w:t>
        <w:br/>
        <w:t xml:space="preserve">    };</w:t>
        <w:br/>
        <w:t xml:space="preserve">  }</w:t>
        <w:br/>
        <w:t>}</w:t>
        <w:br/>
        <w:t>&lt;/script&gt;</w:t>
        <w:br/>
        <w:t>```</w:t>
        <w:br/>
        <w:br/>
        <w:t>### Git Log Snippet</w:t>
        <w:br/>
        <w:br/>
        <w:t>```</w:t>
        <w:br/>
        <w:t>2024-04-21 22:11:18 lbw Started UserServiceApplication</w:t>
        <w:br/>
        <w:t>commit e3125ea3e75b52f0d504b723c993875e9e6d1904</w:t>
        <w:br/>
        <w:t>Author: lbw &lt;lbw@example.com&gt;</w:t>
        <w:br/>
        <w:t>Date:   Mon Apr 22 11:18:14 2024 +0100</w:t>
        <w:br/>
        <w:br/>
        <w:t xml:space="preserve">    feat: implement user model and repository</w:t>
        <w:br/>
        <w:br/>
        <w:t xml:space="preserve">    select user9.id as col_0_0_, user9.email as col_1_0_, user9.name as col_2_0_ from user where user9.id=?</w:t>
        <w:br/>
        <w:t>```</w:t>
        <w:br/>
        <w:br/>
        <w:t>### GitHub Issues</w:t>
        <w:br/>
        <w:br/>
        <w:t>- Fix: NPE in UserService</w:t>
        <w:br/>
        <w:t>- Add validation for register API</w:t>
        <w:br/>
        <w:t>- Validate: Handle empty state in Users List</w:t>
        <w:br/>
        <w:t>- Setup pagination for users</w:t>
        <w:br/>
        <w:br/>
        <w:t>## Books Mentioned</w:t>
        <w:br/>
        <w:br/>
        <w:t>- Head First Java (Third Edition)</w:t>
        <w:br/>
        <w:t>- Spring Boot in Action</w:t>
        <w:br/>
        <w:t>- Vue.js: The Progressive JavaScript Framework</w:t>
        <w:br/>
        <w:t>- SQL: The Complete Jibberish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